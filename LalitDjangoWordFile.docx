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BF95" w14:textId="77777777" w:rsidR="0072785E" w:rsidRPr="00BB00BF" w:rsidRDefault="00665078">
      <w:pPr>
        <w:pStyle w:val="Heading1"/>
        <w:rPr>
          <w:rFonts w:ascii="Times New Roman" w:hAnsi="Times New Roman" w:cs="Times New Roman"/>
          <w:color w:val="000000" w:themeColor="text1"/>
        </w:rPr>
      </w:pPr>
      <w:r w:rsidRPr="00BB00BF">
        <w:rPr>
          <w:rFonts w:ascii="Times New Roman" w:hAnsi="Times New Roman" w:cs="Times New Roman"/>
          <w:color w:val="000000" w:themeColor="text1"/>
        </w:rPr>
        <w:t>Django Website Development Project Documentation</w:t>
      </w:r>
    </w:p>
    <w:p w14:paraId="7BD181E7" w14:textId="77777777" w:rsidR="0072785E" w:rsidRPr="00BB00BF" w:rsidRDefault="00665078">
      <w:pPr>
        <w:pStyle w:val="Heading2"/>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Project Title:</w:t>
      </w:r>
    </w:p>
    <w:p w14:paraId="2F7185C3" w14:textId="579ABB06" w:rsidR="0072785E" w:rsidRPr="00BB00BF"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w:t>
      </w:r>
      <w:r w:rsidR="00601A61" w:rsidRPr="00601A61">
        <w:rPr>
          <w:rFonts w:ascii="Times New Roman" w:hAnsi="Times New Roman" w:cs="Times New Roman"/>
          <w:color w:val="000000" w:themeColor="text1"/>
          <w:sz w:val="28"/>
          <w:szCs w:val="28"/>
        </w:rPr>
        <w:t>MEDINOVA (Hospital / Medical Django Project)</w:t>
      </w:r>
      <w:r w:rsidRPr="00BB00BF">
        <w:rPr>
          <w:rFonts w:ascii="Times New Roman" w:hAnsi="Times New Roman" w:cs="Times New Roman"/>
          <w:color w:val="000000" w:themeColor="text1"/>
          <w:sz w:val="28"/>
          <w:szCs w:val="28"/>
        </w:rPr>
        <w:t>)</w:t>
      </w:r>
    </w:p>
    <w:p w14:paraId="312553A5" w14:textId="77777777" w:rsidR="0072785E" w:rsidRPr="00BB00BF" w:rsidRDefault="00665078">
      <w:pPr>
        <w:pStyle w:val="Heading2"/>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Course:</w:t>
      </w:r>
    </w:p>
    <w:p w14:paraId="0006B790" w14:textId="77777777" w:rsidR="0072785E" w:rsidRPr="00BB00BF"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Web Application Development using Django</w:t>
      </w:r>
    </w:p>
    <w:p w14:paraId="1CBCC1E4" w14:textId="77777777" w:rsidR="0072785E" w:rsidRPr="00BB00BF" w:rsidRDefault="00665078">
      <w:pPr>
        <w:pStyle w:val="Heading2"/>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Institution:</w:t>
      </w:r>
    </w:p>
    <w:p w14:paraId="1067129C" w14:textId="77777777" w:rsidR="0072785E" w:rsidRPr="00BB00BF"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Sangam University</w:t>
      </w:r>
    </w:p>
    <w:p w14:paraId="5D41B66C" w14:textId="77777777" w:rsidR="0072785E" w:rsidRPr="00BB00BF" w:rsidRDefault="00665078">
      <w:pPr>
        <w:pStyle w:val="Heading2"/>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Guided By:</w:t>
      </w:r>
    </w:p>
    <w:p w14:paraId="3D003F93" w14:textId="40564E4F" w:rsidR="0072785E" w:rsidRPr="00BB00BF"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w:t>
      </w:r>
      <w:r w:rsidR="00601A61">
        <w:rPr>
          <w:rFonts w:ascii="Times New Roman" w:hAnsi="Times New Roman" w:cs="Times New Roman"/>
          <w:color w:val="000000" w:themeColor="text1"/>
          <w:sz w:val="28"/>
          <w:szCs w:val="28"/>
        </w:rPr>
        <w:t>Ajay Kumar Suwalka</w:t>
      </w:r>
      <w:r w:rsidRPr="00BB00BF">
        <w:rPr>
          <w:rFonts w:ascii="Times New Roman" w:hAnsi="Times New Roman" w:cs="Times New Roman"/>
          <w:color w:val="000000" w:themeColor="text1"/>
          <w:sz w:val="28"/>
          <w:szCs w:val="28"/>
        </w:rPr>
        <w:t>)</w:t>
      </w:r>
    </w:p>
    <w:p w14:paraId="4D93CB49" w14:textId="77777777" w:rsidR="0072785E" w:rsidRPr="00BB00BF" w:rsidRDefault="00665078">
      <w:pPr>
        <w:pStyle w:val="Heading2"/>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Submitted By:</w:t>
      </w:r>
    </w:p>
    <w:p w14:paraId="39EA840A" w14:textId="35A7012C" w:rsidR="0072785E" w:rsidRPr="00BB00BF"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w:t>
      </w:r>
      <w:r w:rsidR="00601A61">
        <w:rPr>
          <w:rFonts w:ascii="Times New Roman" w:hAnsi="Times New Roman" w:cs="Times New Roman"/>
          <w:color w:val="000000" w:themeColor="text1"/>
          <w:sz w:val="28"/>
          <w:szCs w:val="28"/>
        </w:rPr>
        <w:t>Lalit Prajapat</w:t>
      </w:r>
      <w:r w:rsidR="00131F5F">
        <w:rPr>
          <w:rFonts w:ascii="Times New Roman" w:hAnsi="Times New Roman" w:cs="Times New Roman"/>
          <w:color w:val="000000" w:themeColor="text1"/>
          <w:sz w:val="28"/>
          <w:szCs w:val="28"/>
        </w:rPr>
        <w:t>)</w:t>
      </w:r>
      <w:r w:rsidR="00131F5F">
        <w:rPr>
          <w:rFonts w:ascii="Times New Roman" w:hAnsi="Times New Roman" w:cs="Times New Roman"/>
          <w:color w:val="000000" w:themeColor="text1"/>
          <w:sz w:val="28"/>
          <w:szCs w:val="28"/>
        </w:rPr>
        <w:br/>
        <w:t>(</w:t>
      </w:r>
      <w:r w:rsidR="00601A61">
        <w:rPr>
          <w:rFonts w:ascii="Times New Roman" w:hAnsi="Times New Roman" w:cs="Times New Roman"/>
          <w:color w:val="000000" w:themeColor="text1"/>
          <w:sz w:val="28"/>
          <w:szCs w:val="28"/>
        </w:rPr>
        <w:t>2023BTCS026</w:t>
      </w:r>
      <w:r w:rsidRPr="00BB00BF">
        <w:rPr>
          <w:rFonts w:ascii="Times New Roman" w:hAnsi="Times New Roman" w:cs="Times New Roman"/>
          <w:color w:val="000000" w:themeColor="text1"/>
          <w:sz w:val="28"/>
          <w:szCs w:val="28"/>
        </w:rPr>
        <w:t>)</w:t>
      </w:r>
    </w:p>
    <w:p w14:paraId="74D84946" w14:textId="77777777" w:rsidR="0072785E" w:rsidRPr="00BB00BF" w:rsidRDefault="00665078">
      <w:pPr>
        <w:pStyle w:val="Heading2"/>
        <w:rPr>
          <w:rFonts w:ascii="Times New Roman" w:hAnsi="Times New Roman" w:cs="Times New Roman"/>
          <w:color w:val="000000" w:themeColor="text1"/>
          <w:sz w:val="28"/>
          <w:szCs w:val="28"/>
        </w:rPr>
      </w:pPr>
      <w:r w:rsidRPr="00601A61">
        <w:rPr>
          <w:rFonts w:ascii="Times New Roman" w:hAnsi="Times New Roman" w:cs="Times New Roman"/>
          <w:color w:val="000000" w:themeColor="text1"/>
          <w:sz w:val="32"/>
          <w:szCs w:val="32"/>
        </w:rPr>
        <w:lastRenderedPageBreak/>
        <w:t>1.</w:t>
      </w:r>
      <w:r w:rsidRPr="00601A61">
        <w:rPr>
          <w:rFonts w:ascii="Times New Roman" w:hAnsi="Times New Roman" w:cs="Times New Roman"/>
          <w:color w:val="000000" w:themeColor="text1"/>
          <w:sz w:val="36"/>
          <w:szCs w:val="36"/>
        </w:rPr>
        <w:t xml:space="preserve"> </w:t>
      </w:r>
      <w:r w:rsidRPr="00601A61">
        <w:rPr>
          <w:rFonts w:ascii="Times New Roman" w:hAnsi="Times New Roman" w:cs="Times New Roman"/>
          <w:color w:val="000000" w:themeColor="text1"/>
          <w:sz w:val="32"/>
          <w:szCs w:val="32"/>
        </w:rPr>
        <w:t>Introduction</w:t>
      </w:r>
    </w:p>
    <w:p w14:paraId="3CE547A2" w14:textId="77777777" w:rsidR="00601A61" w:rsidRPr="00601A61" w:rsidRDefault="00601A61" w:rsidP="00601A61">
      <w:pPr>
        <w:pStyle w:val="Heading2"/>
        <w:rPr>
          <w:rFonts w:ascii="Times New Roman" w:hAnsi="Times New Roman" w:cs="Times New Roman"/>
          <w:b w:val="0"/>
          <w:bCs w:val="0"/>
          <w:color w:val="000000" w:themeColor="text1"/>
          <w:sz w:val="28"/>
          <w:szCs w:val="28"/>
          <w:lang w:val="en-IN"/>
        </w:rPr>
      </w:pPr>
      <w:r w:rsidRPr="00601A61">
        <w:rPr>
          <w:rFonts w:ascii="Times New Roman" w:hAnsi="Times New Roman" w:cs="Times New Roman"/>
          <w:b w:val="0"/>
          <w:bCs w:val="0"/>
          <w:color w:val="000000" w:themeColor="text1"/>
          <w:sz w:val="28"/>
          <w:szCs w:val="28"/>
          <w:lang w:val="en-IN"/>
        </w:rPr>
        <w:t>The objective of this project is to design and develop a dynamic, responsive, and user-friendly medical and hospital management website using the Django web framework. The project, titled MEDINOVA, focuses on providing an online platform for healthcare services such as doctor information, medical services, appointment booking, blogs, testimonials, and contact management.</w:t>
      </w:r>
    </w:p>
    <w:p w14:paraId="42F9F056" w14:textId="77777777" w:rsidR="00601A61" w:rsidRPr="00601A61" w:rsidRDefault="00601A61" w:rsidP="00601A61">
      <w:pPr>
        <w:pStyle w:val="Heading2"/>
        <w:rPr>
          <w:rFonts w:ascii="Times New Roman" w:hAnsi="Times New Roman" w:cs="Times New Roman"/>
          <w:b w:val="0"/>
          <w:bCs w:val="0"/>
          <w:color w:val="000000" w:themeColor="text1"/>
          <w:sz w:val="28"/>
          <w:szCs w:val="28"/>
          <w:lang w:val="en-IN"/>
        </w:rPr>
      </w:pPr>
      <w:r w:rsidRPr="00601A61">
        <w:rPr>
          <w:rFonts w:ascii="Times New Roman" w:hAnsi="Times New Roman" w:cs="Times New Roman"/>
          <w:b w:val="0"/>
          <w:bCs w:val="0"/>
          <w:color w:val="000000" w:themeColor="text1"/>
          <w:sz w:val="28"/>
          <w:szCs w:val="28"/>
          <w:lang w:val="en-IN"/>
        </w:rPr>
        <w:t>This project integrates frontend and backend technologies to deliver a complete web solution. The frontend is designed using HTML5, CSS3, Bootstrap 5, and JavaScript, ensuring a modern and responsive user interface across all devices. The backend is developed using Python-based Django framework, which handles URL routing, business logic, database operations, and security.</w:t>
      </w:r>
    </w:p>
    <w:p w14:paraId="0985EEF5" w14:textId="77777777" w:rsidR="00601A61" w:rsidRPr="00601A61" w:rsidRDefault="00601A61" w:rsidP="00601A61">
      <w:pPr>
        <w:pStyle w:val="Heading2"/>
        <w:rPr>
          <w:rFonts w:ascii="Times New Roman" w:hAnsi="Times New Roman" w:cs="Times New Roman"/>
          <w:b w:val="0"/>
          <w:bCs w:val="0"/>
          <w:color w:val="000000" w:themeColor="text1"/>
          <w:sz w:val="28"/>
          <w:szCs w:val="28"/>
          <w:lang w:val="en-IN"/>
        </w:rPr>
      </w:pPr>
      <w:r w:rsidRPr="00601A61">
        <w:rPr>
          <w:rFonts w:ascii="Times New Roman" w:hAnsi="Times New Roman" w:cs="Times New Roman"/>
          <w:b w:val="0"/>
          <w:bCs w:val="0"/>
          <w:color w:val="000000" w:themeColor="text1"/>
          <w:sz w:val="28"/>
          <w:szCs w:val="28"/>
          <w:lang w:val="en-IN"/>
        </w:rPr>
        <w:t>The MEDINOVA system demonstrates key Django concepts including multi-app architecture, database connectivity, admin panel management, email functionality, REST API integration, and static and media file handling. SQLite is used as the database for efficient data storage and retrieval during development.</w:t>
      </w:r>
    </w:p>
    <w:p w14:paraId="722CED11" w14:textId="77777777" w:rsidR="00601A61" w:rsidRDefault="00601A61" w:rsidP="00601A61">
      <w:pPr>
        <w:pStyle w:val="Heading2"/>
        <w:rPr>
          <w:rFonts w:ascii="Times New Roman" w:hAnsi="Times New Roman" w:cs="Times New Roman"/>
          <w:b w:val="0"/>
          <w:bCs w:val="0"/>
          <w:color w:val="000000" w:themeColor="text1"/>
          <w:sz w:val="28"/>
          <w:szCs w:val="28"/>
          <w:lang w:val="en-IN"/>
        </w:rPr>
      </w:pPr>
      <w:r w:rsidRPr="00601A61">
        <w:rPr>
          <w:rFonts w:ascii="Times New Roman" w:hAnsi="Times New Roman" w:cs="Times New Roman"/>
          <w:b w:val="0"/>
          <w:bCs w:val="0"/>
          <w:color w:val="000000" w:themeColor="text1"/>
          <w:sz w:val="28"/>
          <w:szCs w:val="28"/>
          <w:lang w:val="en-IN"/>
        </w:rPr>
        <w:t>The project is deployed in production mode on PythonAnywhere, making it accessible online and showcasing real-world deployment practices. MEDINOVA aims to enhance the digital presence of healthcare services by providing an organized, efficient, and scalable web application suitable for hospitals, clinics, and medical service providers.</w:t>
      </w:r>
    </w:p>
    <w:p w14:paraId="21DA708A" w14:textId="77777777" w:rsidR="00601A61" w:rsidRPr="00601A61" w:rsidRDefault="00601A61" w:rsidP="00601A61">
      <w:pPr>
        <w:rPr>
          <w:lang w:val="en-IN"/>
        </w:rPr>
      </w:pPr>
    </w:p>
    <w:p w14:paraId="4FBB8C26" w14:textId="77777777" w:rsidR="0072785E" w:rsidRDefault="00665078" w:rsidP="00601A61">
      <w:pPr>
        <w:pStyle w:val="Heading2"/>
        <w:rPr>
          <w:rFonts w:ascii="Times New Roman" w:hAnsi="Times New Roman" w:cs="Times New Roman"/>
          <w:color w:val="000000" w:themeColor="text1"/>
          <w:sz w:val="32"/>
          <w:szCs w:val="32"/>
        </w:rPr>
      </w:pPr>
      <w:r w:rsidRPr="00601A61">
        <w:rPr>
          <w:rFonts w:ascii="Times New Roman" w:hAnsi="Times New Roman" w:cs="Times New Roman"/>
          <w:color w:val="000000" w:themeColor="text1"/>
          <w:sz w:val="32"/>
          <w:szCs w:val="32"/>
        </w:rPr>
        <w:t>2. Project Requirements</w:t>
      </w:r>
    </w:p>
    <w:p w14:paraId="68FC7B59" w14:textId="77777777" w:rsidR="0072785E" w:rsidRPr="00BB00BF" w:rsidRDefault="00665078" w:rsidP="00601A61">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Frontend: HTML5, CSS3, Bootstrap</w:t>
      </w:r>
      <w:r w:rsidRPr="00BB00BF">
        <w:rPr>
          <w:rFonts w:ascii="Times New Roman" w:hAnsi="Times New Roman" w:cs="Times New Roman"/>
          <w:color w:val="000000" w:themeColor="text1"/>
          <w:sz w:val="28"/>
          <w:szCs w:val="28"/>
        </w:rPr>
        <w:br/>
        <w:t>Backend: Django Framework (Pytho</w:t>
      </w:r>
      <w:r w:rsidR="005623E3" w:rsidRPr="00BB00BF">
        <w:rPr>
          <w:rFonts w:ascii="Times New Roman" w:hAnsi="Times New Roman" w:cs="Times New Roman"/>
          <w:color w:val="000000" w:themeColor="text1"/>
          <w:sz w:val="28"/>
          <w:szCs w:val="28"/>
        </w:rPr>
        <w:t>n)</w:t>
      </w:r>
      <w:r w:rsidR="005623E3" w:rsidRPr="00BB00BF">
        <w:rPr>
          <w:rFonts w:ascii="Times New Roman" w:hAnsi="Times New Roman" w:cs="Times New Roman"/>
          <w:color w:val="000000" w:themeColor="text1"/>
          <w:sz w:val="28"/>
          <w:szCs w:val="28"/>
        </w:rPr>
        <w:br/>
        <w:t xml:space="preserve">Database: SQLite </w:t>
      </w:r>
      <w:r w:rsidRPr="00BB00BF">
        <w:rPr>
          <w:rFonts w:ascii="Times New Roman" w:hAnsi="Times New Roman" w:cs="Times New Roman"/>
          <w:color w:val="000000" w:themeColor="text1"/>
          <w:sz w:val="28"/>
          <w:szCs w:val="28"/>
        </w:rPr>
        <w:br/>
        <w:t>Language: Python</w:t>
      </w:r>
      <w:r w:rsidRPr="00BB00BF">
        <w:rPr>
          <w:rFonts w:ascii="Times New Roman" w:hAnsi="Times New Roman" w:cs="Times New Roman"/>
          <w:color w:val="000000" w:themeColor="text1"/>
          <w:sz w:val="28"/>
          <w:szCs w:val="28"/>
        </w:rPr>
        <w:br/>
        <w:t>IDE: VS Code / PyCharm</w:t>
      </w:r>
      <w:r w:rsidRPr="00BB00BF">
        <w:rPr>
          <w:rFonts w:ascii="Times New Roman" w:hAnsi="Times New Roman" w:cs="Times New Roman"/>
          <w:color w:val="000000" w:themeColor="text1"/>
          <w:sz w:val="28"/>
          <w:szCs w:val="28"/>
        </w:rPr>
        <w:br/>
        <w:t>Hosting: PythonAnywhere.com</w:t>
      </w:r>
    </w:p>
    <w:p w14:paraId="3914F49A" w14:textId="77777777" w:rsidR="0072785E" w:rsidRPr="00C930A0" w:rsidRDefault="00665078">
      <w:pPr>
        <w:pStyle w:val="Heading2"/>
        <w:rPr>
          <w:rFonts w:ascii="Times New Roman" w:hAnsi="Times New Roman" w:cs="Times New Roman"/>
          <w:color w:val="000000" w:themeColor="text1"/>
          <w:sz w:val="32"/>
          <w:szCs w:val="32"/>
        </w:rPr>
      </w:pPr>
      <w:r w:rsidRPr="00C930A0">
        <w:rPr>
          <w:rFonts w:ascii="Times New Roman" w:hAnsi="Times New Roman" w:cs="Times New Roman"/>
          <w:color w:val="000000" w:themeColor="text1"/>
          <w:sz w:val="32"/>
          <w:szCs w:val="32"/>
        </w:rPr>
        <w:lastRenderedPageBreak/>
        <w:t>3. Website Features</w:t>
      </w:r>
    </w:p>
    <w:p w14:paraId="0A9B07DF" w14:textId="025F7905" w:rsidR="00601A61" w:rsidRPr="00601A61" w:rsidRDefault="00601A61" w:rsidP="00601A61">
      <w:pPr>
        <w:pStyle w:val="Heading2"/>
        <w:rPr>
          <w:rFonts w:ascii="Times New Roman" w:hAnsi="Times New Roman" w:cs="Times New Roman"/>
          <w:color w:val="000000" w:themeColor="text1"/>
          <w:sz w:val="28"/>
          <w:szCs w:val="28"/>
          <w:lang w:val="en-IN"/>
        </w:rPr>
      </w:pPr>
      <w:r w:rsidRPr="00601A61">
        <w:rPr>
          <w:rFonts w:ascii="Times New Roman" w:hAnsi="Times New Roman" w:cs="Times New Roman"/>
          <w:color w:val="000000" w:themeColor="text1"/>
          <w:sz w:val="28"/>
          <w:szCs w:val="28"/>
          <w:lang w:val="en-IN"/>
        </w:rPr>
        <w:t xml:space="preserve">Home Page – </w:t>
      </w:r>
      <w:r w:rsidRPr="00601A61">
        <w:rPr>
          <w:rFonts w:ascii="Times New Roman" w:hAnsi="Times New Roman" w:cs="Times New Roman"/>
          <w:b w:val="0"/>
          <w:bCs w:val="0"/>
          <w:color w:val="000000" w:themeColor="text1"/>
          <w:sz w:val="28"/>
          <w:szCs w:val="28"/>
          <w:lang w:val="en-IN"/>
        </w:rPr>
        <w:t>Displays dynamic medical sections such as services, doctors, testimonials, and featured content, all managed through the Django admin panel.</w:t>
      </w:r>
    </w:p>
    <w:p w14:paraId="78899D0C" w14:textId="78F72F1C" w:rsidR="00601A61" w:rsidRPr="00601A61" w:rsidRDefault="00601A61" w:rsidP="00601A61">
      <w:pPr>
        <w:pStyle w:val="Heading2"/>
        <w:rPr>
          <w:rFonts w:ascii="Times New Roman" w:hAnsi="Times New Roman" w:cs="Times New Roman"/>
          <w:color w:val="000000" w:themeColor="text1"/>
          <w:sz w:val="28"/>
          <w:szCs w:val="28"/>
          <w:lang w:val="en-IN"/>
        </w:rPr>
      </w:pPr>
      <w:r w:rsidRPr="00601A61">
        <w:rPr>
          <w:rFonts w:ascii="Times New Roman" w:hAnsi="Times New Roman" w:cs="Times New Roman"/>
          <w:color w:val="000000" w:themeColor="text1"/>
          <w:sz w:val="28"/>
          <w:szCs w:val="28"/>
          <w:lang w:val="en-IN"/>
        </w:rPr>
        <w:t xml:space="preserve">About Page – </w:t>
      </w:r>
      <w:r w:rsidRPr="00601A61">
        <w:rPr>
          <w:rFonts w:ascii="Times New Roman" w:hAnsi="Times New Roman" w:cs="Times New Roman"/>
          <w:b w:val="0"/>
          <w:bCs w:val="0"/>
          <w:color w:val="000000" w:themeColor="text1"/>
          <w:sz w:val="28"/>
          <w:szCs w:val="28"/>
          <w:lang w:val="en-IN"/>
        </w:rPr>
        <w:t>Provides complete information about the hospital, clinic, or medical organization, including mission, vision, and core values.</w:t>
      </w:r>
    </w:p>
    <w:p w14:paraId="525AC78D" w14:textId="4EED371C" w:rsidR="00601A61" w:rsidRPr="00601A61" w:rsidRDefault="00601A61" w:rsidP="00601A61">
      <w:pPr>
        <w:pStyle w:val="Heading2"/>
        <w:rPr>
          <w:rFonts w:ascii="Times New Roman" w:hAnsi="Times New Roman" w:cs="Times New Roman"/>
          <w:color w:val="000000" w:themeColor="text1"/>
          <w:sz w:val="28"/>
          <w:szCs w:val="28"/>
          <w:lang w:val="en-IN"/>
        </w:rPr>
      </w:pPr>
      <w:r w:rsidRPr="00601A61">
        <w:rPr>
          <w:rFonts w:ascii="Times New Roman" w:hAnsi="Times New Roman" w:cs="Times New Roman"/>
          <w:color w:val="000000" w:themeColor="text1"/>
          <w:sz w:val="28"/>
          <w:szCs w:val="28"/>
          <w:lang w:val="en-IN"/>
        </w:rPr>
        <w:t xml:space="preserve">Services Page – </w:t>
      </w:r>
      <w:r w:rsidRPr="00601A61">
        <w:rPr>
          <w:rFonts w:ascii="Times New Roman" w:hAnsi="Times New Roman" w:cs="Times New Roman"/>
          <w:b w:val="0"/>
          <w:bCs w:val="0"/>
          <w:color w:val="000000" w:themeColor="text1"/>
          <w:sz w:val="28"/>
          <w:szCs w:val="28"/>
          <w:lang w:val="en-IN"/>
        </w:rPr>
        <w:t>Showcases medical services such as general treatment, dental care, emergency services, pharmacy support, and specialized healthcare facilities.</w:t>
      </w:r>
    </w:p>
    <w:p w14:paraId="7FA63F2A" w14:textId="5F4B7F2B" w:rsidR="00601A61" w:rsidRPr="00601A61" w:rsidRDefault="00601A61" w:rsidP="00601A61">
      <w:pPr>
        <w:pStyle w:val="Heading2"/>
        <w:rPr>
          <w:rFonts w:ascii="Times New Roman" w:hAnsi="Times New Roman" w:cs="Times New Roman"/>
          <w:color w:val="000000" w:themeColor="text1"/>
          <w:sz w:val="28"/>
          <w:szCs w:val="28"/>
          <w:lang w:val="en-IN"/>
        </w:rPr>
      </w:pPr>
      <w:r w:rsidRPr="00601A61">
        <w:rPr>
          <w:rFonts w:ascii="Times New Roman" w:hAnsi="Times New Roman" w:cs="Times New Roman"/>
          <w:color w:val="000000" w:themeColor="text1"/>
          <w:sz w:val="28"/>
          <w:szCs w:val="28"/>
          <w:lang w:val="en-IN"/>
        </w:rPr>
        <w:t xml:space="preserve">Doctors Page – </w:t>
      </w:r>
      <w:r w:rsidRPr="00601A61">
        <w:rPr>
          <w:rFonts w:ascii="Times New Roman" w:hAnsi="Times New Roman" w:cs="Times New Roman"/>
          <w:b w:val="0"/>
          <w:bCs w:val="0"/>
          <w:color w:val="000000" w:themeColor="text1"/>
          <w:sz w:val="28"/>
          <w:szCs w:val="28"/>
          <w:lang w:val="en-IN"/>
        </w:rPr>
        <w:t>Displays detailed profiles of doctors including specialization, experience, and availability.</w:t>
      </w:r>
    </w:p>
    <w:p w14:paraId="27D23162" w14:textId="3B77FA70" w:rsidR="00601A61" w:rsidRPr="00601A61" w:rsidRDefault="00601A61" w:rsidP="00601A61">
      <w:pPr>
        <w:pStyle w:val="Heading2"/>
        <w:rPr>
          <w:rFonts w:ascii="Times New Roman" w:hAnsi="Times New Roman" w:cs="Times New Roman"/>
          <w:color w:val="000000" w:themeColor="text1"/>
          <w:sz w:val="28"/>
          <w:szCs w:val="28"/>
          <w:lang w:val="en-IN"/>
        </w:rPr>
      </w:pPr>
      <w:r w:rsidRPr="00601A61">
        <w:rPr>
          <w:rFonts w:ascii="Times New Roman" w:hAnsi="Times New Roman" w:cs="Times New Roman"/>
          <w:color w:val="000000" w:themeColor="text1"/>
          <w:sz w:val="28"/>
          <w:szCs w:val="28"/>
          <w:lang w:val="en-IN"/>
        </w:rPr>
        <w:t>Appointment Page –</w:t>
      </w:r>
      <w:r w:rsidRPr="00601A61">
        <w:rPr>
          <w:rFonts w:ascii="Times New Roman" w:hAnsi="Times New Roman" w:cs="Times New Roman"/>
          <w:b w:val="0"/>
          <w:bCs w:val="0"/>
          <w:color w:val="000000" w:themeColor="text1"/>
          <w:sz w:val="28"/>
          <w:szCs w:val="28"/>
          <w:lang w:val="en-IN"/>
        </w:rPr>
        <w:t xml:space="preserve"> Allows users to book medical appointments through an online form.</w:t>
      </w:r>
    </w:p>
    <w:p w14:paraId="45BD51A5" w14:textId="552C55A8" w:rsidR="00601A61" w:rsidRPr="00601A61" w:rsidRDefault="00601A61" w:rsidP="00601A61">
      <w:pPr>
        <w:pStyle w:val="Heading2"/>
        <w:rPr>
          <w:rFonts w:ascii="Times New Roman" w:hAnsi="Times New Roman" w:cs="Times New Roman"/>
          <w:color w:val="000000" w:themeColor="text1"/>
          <w:sz w:val="28"/>
          <w:szCs w:val="28"/>
          <w:lang w:val="en-IN"/>
        </w:rPr>
      </w:pPr>
      <w:r w:rsidRPr="00601A61">
        <w:rPr>
          <w:rFonts w:ascii="Times New Roman" w:hAnsi="Times New Roman" w:cs="Times New Roman"/>
          <w:color w:val="000000" w:themeColor="text1"/>
          <w:sz w:val="28"/>
          <w:szCs w:val="28"/>
          <w:lang w:val="en-IN"/>
        </w:rPr>
        <w:t xml:space="preserve">Contact Page – </w:t>
      </w:r>
      <w:r w:rsidRPr="00601A61">
        <w:rPr>
          <w:rFonts w:ascii="Times New Roman" w:hAnsi="Times New Roman" w:cs="Times New Roman"/>
          <w:b w:val="0"/>
          <w:bCs w:val="0"/>
          <w:color w:val="000000" w:themeColor="text1"/>
          <w:sz w:val="28"/>
          <w:szCs w:val="28"/>
          <w:lang w:val="en-IN"/>
        </w:rPr>
        <w:t>Includes a working contact form with email functionality for patient queries and support.</w:t>
      </w:r>
    </w:p>
    <w:p w14:paraId="0AF20701" w14:textId="7CBEF90D" w:rsidR="00601A61" w:rsidRPr="00601A61" w:rsidRDefault="00601A61" w:rsidP="00601A61">
      <w:pPr>
        <w:pStyle w:val="Heading2"/>
        <w:rPr>
          <w:rFonts w:ascii="Times New Roman" w:hAnsi="Times New Roman" w:cs="Times New Roman"/>
          <w:color w:val="000000" w:themeColor="text1"/>
          <w:sz w:val="28"/>
          <w:szCs w:val="28"/>
          <w:lang w:val="en-IN"/>
        </w:rPr>
      </w:pPr>
      <w:r w:rsidRPr="00601A61">
        <w:rPr>
          <w:rFonts w:ascii="Times New Roman" w:hAnsi="Times New Roman" w:cs="Times New Roman"/>
          <w:color w:val="000000" w:themeColor="text1"/>
          <w:sz w:val="28"/>
          <w:szCs w:val="28"/>
          <w:lang w:val="en-IN"/>
        </w:rPr>
        <w:t xml:space="preserve">Blog Page – </w:t>
      </w:r>
      <w:r w:rsidRPr="00601A61">
        <w:rPr>
          <w:rFonts w:ascii="Times New Roman" w:hAnsi="Times New Roman" w:cs="Times New Roman"/>
          <w:b w:val="0"/>
          <w:bCs w:val="0"/>
          <w:color w:val="000000" w:themeColor="text1"/>
          <w:sz w:val="28"/>
          <w:szCs w:val="28"/>
          <w:lang w:val="en-IN"/>
        </w:rPr>
        <w:t>Publishes health articles, medical news, and awareness blogs with category-based organization.</w:t>
      </w:r>
    </w:p>
    <w:p w14:paraId="02035F99" w14:textId="16162621" w:rsidR="00601A61" w:rsidRPr="00601A61" w:rsidRDefault="00601A61" w:rsidP="00601A61">
      <w:pPr>
        <w:pStyle w:val="Heading2"/>
        <w:rPr>
          <w:rFonts w:ascii="Times New Roman" w:hAnsi="Times New Roman" w:cs="Times New Roman"/>
          <w:color w:val="000000" w:themeColor="text1"/>
          <w:sz w:val="28"/>
          <w:szCs w:val="28"/>
          <w:lang w:val="en-IN"/>
        </w:rPr>
      </w:pPr>
      <w:r w:rsidRPr="00601A61">
        <w:rPr>
          <w:rFonts w:ascii="Times New Roman" w:hAnsi="Times New Roman" w:cs="Times New Roman"/>
          <w:color w:val="000000" w:themeColor="text1"/>
          <w:sz w:val="28"/>
          <w:szCs w:val="28"/>
          <w:lang w:val="en-IN"/>
        </w:rPr>
        <w:t>Testimonial Page –</w:t>
      </w:r>
      <w:r w:rsidRPr="00601A61">
        <w:rPr>
          <w:rFonts w:ascii="Times New Roman" w:hAnsi="Times New Roman" w:cs="Times New Roman"/>
          <w:b w:val="0"/>
          <w:bCs w:val="0"/>
          <w:color w:val="000000" w:themeColor="text1"/>
          <w:sz w:val="28"/>
          <w:szCs w:val="28"/>
          <w:lang w:val="en-IN"/>
        </w:rPr>
        <w:t xml:space="preserve"> Displays patient feedback and reviews to build trust and credibility.</w:t>
      </w:r>
    </w:p>
    <w:p w14:paraId="567726D4" w14:textId="558E44D1" w:rsidR="00601A61" w:rsidRPr="00601A61" w:rsidRDefault="00601A61" w:rsidP="00601A61">
      <w:pPr>
        <w:pStyle w:val="Heading2"/>
        <w:rPr>
          <w:rFonts w:ascii="Times New Roman" w:hAnsi="Times New Roman" w:cs="Times New Roman"/>
          <w:color w:val="000000" w:themeColor="text1"/>
          <w:sz w:val="28"/>
          <w:szCs w:val="28"/>
          <w:lang w:val="en-IN"/>
        </w:rPr>
      </w:pPr>
      <w:r w:rsidRPr="00601A61">
        <w:rPr>
          <w:rFonts w:ascii="Times New Roman" w:hAnsi="Times New Roman" w:cs="Times New Roman"/>
          <w:color w:val="000000" w:themeColor="text1"/>
          <w:sz w:val="28"/>
          <w:szCs w:val="28"/>
          <w:lang w:val="en-IN"/>
        </w:rPr>
        <w:t xml:space="preserve">Admin Panel Management – </w:t>
      </w:r>
      <w:r w:rsidRPr="00601A61">
        <w:rPr>
          <w:rFonts w:ascii="Times New Roman" w:hAnsi="Times New Roman" w:cs="Times New Roman"/>
          <w:b w:val="0"/>
          <w:bCs w:val="0"/>
          <w:color w:val="000000" w:themeColor="text1"/>
          <w:sz w:val="28"/>
          <w:szCs w:val="28"/>
          <w:lang w:val="en-IN"/>
        </w:rPr>
        <w:t>Customized Django admin panel for managing doctors, services, blogs, testimonials, and appointments efficiently.</w:t>
      </w:r>
    </w:p>
    <w:p w14:paraId="34198057" w14:textId="032AEBC9" w:rsidR="00601A61" w:rsidRPr="00601A61" w:rsidRDefault="00601A61" w:rsidP="00601A61">
      <w:pPr>
        <w:pStyle w:val="Heading2"/>
        <w:rPr>
          <w:rFonts w:ascii="Times New Roman" w:hAnsi="Times New Roman" w:cs="Times New Roman"/>
          <w:color w:val="000000" w:themeColor="text1"/>
          <w:sz w:val="28"/>
          <w:szCs w:val="28"/>
          <w:lang w:val="en-IN"/>
        </w:rPr>
      </w:pPr>
      <w:r w:rsidRPr="00601A61">
        <w:rPr>
          <w:rFonts w:ascii="Times New Roman" w:hAnsi="Times New Roman" w:cs="Times New Roman"/>
          <w:color w:val="000000" w:themeColor="text1"/>
          <w:sz w:val="28"/>
          <w:szCs w:val="28"/>
          <w:lang w:val="en-IN"/>
        </w:rPr>
        <w:t xml:space="preserve">API Integration – </w:t>
      </w:r>
      <w:r w:rsidRPr="00601A61">
        <w:rPr>
          <w:rFonts w:ascii="Times New Roman" w:hAnsi="Times New Roman" w:cs="Times New Roman"/>
          <w:b w:val="0"/>
          <w:bCs w:val="0"/>
          <w:color w:val="000000" w:themeColor="text1"/>
          <w:sz w:val="28"/>
          <w:szCs w:val="28"/>
          <w:lang w:val="en-IN"/>
        </w:rPr>
        <w:t>Provides REST API endpoints for frontend, mobile app integration, and third-party services.</w:t>
      </w:r>
    </w:p>
    <w:p w14:paraId="515D549C" w14:textId="40A7CF94" w:rsidR="00601A61" w:rsidRPr="00601A61" w:rsidRDefault="00601A61" w:rsidP="00601A61">
      <w:pPr>
        <w:pStyle w:val="Heading2"/>
        <w:rPr>
          <w:rFonts w:ascii="Times New Roman" w:hAnsi="Times New Roman" w:cs="Times New Roman"/>
          <w:b w:val="0"/>
          <w:bCs w:val="0"/>
          <w:color w:val="000000" w:themeColor="text1"/>
          <w:sz w:val="28"/>
          <w:szCs w:val="28"/>
          <w:lang w:val="en-IN"/>
        </w:rPr>
      </w:pPr>
      <w:r w:rsidRPr="00601A61">
        <w:rPr>
          <w:rFonts w:ascii="Times New Roman" w:hAnsi="Times New Roman" w:cs="Times New Roman"/>
          <w:color w:val="000000" w:themeColor="text1"/>
          <w:sz w:val="28"/>
          <w:szCs w:val="28"/>
          <w:lang w:val="en-IN"/>
        </w:rPr>
        <w:t xml:space="preserve">Responsive Design – </w:t>
      </w:r>
      <w:r w:rsidRPr="00601A61">
        <w:rPr>
          <w:rFonts w:ascii="Times New Roman" w:hAnsi="Times New Roman" w:cs="Times New Roman"/>
          <w:b w:val="0"/>
          <w:bCs w:val="0"/>
          <w:color w:val="000000" w:themeColor="text1"/>
          <w:sz w:val="28"/>
          <w:szCs w:val="28"/>
          <w:lang w:val="en-IN"/>
        </w:rPr>
        <w:t>Fully responsive UI built using Bootstrap 5, compatible with all screen sizes and devices.</w:t>
      </w:r>
    </w:p>
    <w:p w14:paraId="0483B7B2" w14:textId="019B50AB" w:rsidR="00601A61" w:rsidRPr="00601A61" w:rsidRDefault="00601A61" w:rsidP="00601A61">
      <w:pPr>
        <w:pStyle w:val="Heading2"/>
        <w:rPr>
          <w:rFonts w:ascii="Times New Roman" w:hAnsi="Times New Roman" w:cs="Times New Roman"/>
          <w:color w:val="000000" w:themeColor="text1"/>
          <w:sz w:val="28"/>
          <w:szCs w:val="28"/>
          <w:lang w:val="en-IN"/>
        </w:rPr>
      </w:pPr>
      <w:r w:rsidRPr="00601A61">
        <w:rPr>
          <w:rFonts w:ascii="Times New Roman" w:hAnsi="Times New Roman" w:cs="Times New Roman"/>
          <w:color w:val="000000" w:themeColor="text1"/>
          <w:sz w:val="28"/>
          <w:szCs w:val="28"/>
          <w:lang w:val="en-IN"/>
        </w:rPr>
        <w:t>Deployment</w:t>
      </w:r>
      <w:r w:rsidRPr="00601A61">
        <w:rPr>
          <w:rFonts w:ascii="Times New Roman" w:hAnsi="Times New Roman" w:cs="Times New Roman"/>
          <w:color w:val="000000" w:themeColor="text1"/>
          <w:sz w:val="28"/>
          <w:szCs w:val="28"/>
          <w:lang w:val="en-IN"/>
        </w:rPr>
        <w:t xml:space="preserve"> – </w:t>
      </w:r>
      <w:r w:rsidRPr="00601A61">
        <w:rPr>
          <w:rFonts w:ascii="Times New Roman" w:hAnsi="Times New Roman" w:cs="Times New Roman"/>
          <w:b w:val="0"/>
          <w:bCs w:val="0"/>
          <w:color w:val="000000" w:themeColor="text1"/>
          <w:sz w:val="28"/>
          <w:szCs w:val="28"/>
          <w:lang w:val="en-IN"/>
        </w:rPr>
        <w:t>Project is deployed in production mode on PythonAnywhere, making it accessible online.</w:t>
      </w:r>
    </w:p>
    <w:p w14:paraId="224DEC8D" w14:textId="77777777" w:rsidR="00601A61" w:rsidRDefault="00601A61">
      <w:pPr>
        <w:pStyle w:val="Heading2"/>
        <w:rPr>
          <w:rFonts w:ascii="Times New Roman" w:hAnsi="Times New Roman" w:cs="Times New Roman"/>
          <w:color w:val="000000" w:themeColor="text1"/>
          <w:sz w:val="28"/>
          <w:szCs w:val="28"/>
        </w:rPr>
      </w:pPr>
    </w:p>
    <w:p w14:paraId="33633A61" w14:textId="7971EAE9" w:rsidR="0072785E" w:rsidRPr="00C930A0" w:rsidRDefault="00665078">
      <w:pPr>
        <w:pStyle w:val="Heading2"/>
        <w:rPr>
          <w:rFonts w:ascii="Times New Roman" w:hAnsi="Times New Roman" w:cs="Times New Roman"/>
          <w:color w:val="000000" w:themeColor="text1"/>
          <w:sz w:val="32"/>
          <w:szCs w:val="32"/>
        </w:rPr>
      </w:pPr>
      <w:r w:rsidRPr="00C930A0">
        <w:rPr>
          <w:rFonts w:ascii="Times New Roman" w:hAnsi="Times New Roman" w:cs="Times New Roman"/>
          <w:color w:val="000000" w:themeColor="text1"/>
          <w:sz w:val="32"/>
          <w:szCs w:val="32"/>
        </w:rPr>
        <w:t>4. Project Architecture</w:t>
      </w:r>
    </w:p>
    <w:p w14:paraId="0FCD861C" w14:textId="77777777" w:rsidR="00601A61" w:rsidRPr="00601A61" w:rsidRDefault="00601A61" w:rsidP="00601A61"/>
    <w:p w14:paraId="1B565FF2"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MEDINOVA/</w:t>
      </w:r>
    </w:p>
    <w:p w14:paraId="5BAB9151"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manage.py</w:t>
      </w:r>
    </w:p>
    <w:p w14:paraId="5FF2B86D"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db.sqlite3</w:t>
      </w:r>
    </w:p>
    <w:p w14:paraId="7D9A0BEE"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w:t>
      </w:r>
    </w:p>
    <w:p w14:paraId="19C89D9A"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medinova/        # Main project folder</w:t>
      </w:r>
    </w:p>
    <w:p w14:paraId="4052E567"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 settings.py</w:t>
      </w:r>
    </w:p>
    <w:p w14:paraId="47376CB2"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 urls.py</w:t>
      </w:r>
    </w:p>
    <w:p w14:paraId="3451BF0F"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 wsgi.py</w:t>
      </w:r>
    </w:p>
    <w:p w14:paraId="3F1B667C"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 asgi.py</w:t>
      </w:r>
    </w:p>
    <w:p w14:paraId="19377A31"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w:t>
      </w:r>
    </w:p>
    <w:p w14:paraId="005766CC"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medicine/        # App for medicines</w:t>
      </w:r>
    </w:p>
    <w:p w14:paraId="340F4E0B"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ourdoctors/      # App for doctors</w:t>
      </w:r>
    </w:p>
    <w:p w14:paraId="4A31BCBC"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ourblogs/        # Blog management</w:t>
      </w:r>
    </w:p>
    <w:p w14:paraId="71225E1F"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testimonial/     # Testimonials</w:t>
      </w:r>
    </w:p>
    <w:p w14:paraId="4E81C5B2"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w:t>
      </w:r>
    </w:p>
    <w:p w14:paraId="638A1002"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templates/       # All HTML files</w:t>
      </w:r>
    </w:p>
    <w:p w14:paraId="42950E78" w14:textId="77777777" w:rsidR="00601A61" w:rsidRP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static/          # CSS, JS, Images</w:t>
      </w:r>
    </w:p>
    <w:p w14:paraId="6320405D" w14:textId="77777777" w:rsidR="00601A61" w:rsidRDefault="00601A61" w:rsidP="00601A61">
      <w:pPr>
        <w:pStyle w:val="Heading2"/>
        <w:rPr>
          <w:rFonts w:ascii="Times New Roman" w:eastAsiaTheme="minorEastAsia" w:hAnsi="Times New Roman" w:cs="Times New Roman"/>
          <w:b w:val="0"/>
          <w:bCs w:val="0"/>
          <w:color w:val="000000" w:themeColor="text1"/>
          <w:sz w:val="28"/>
          <w:szCs w:val="28"/>
        </w:rPr>
      </w:pPr>
      <w:r w:rsidRPr="00601A61">
        <w:rPr>
          <w:rFonts w:ascii="Times New Roman" w:eastAsiaTheme="minorEastAsia" w:hAnsi="Times New Roman" w:cs="Times New Roman"/>
          <w:b w:val="0"/>
          <w:bCs w:val="0"/>
          <w:color w:val="000000" w:themeColor="text1"/>
          <w:sz w:val="28"/>
          <w:szCs w:val="28"/>
        </w:rPr>
        <w:t>├── media/           # Uploaded images</w:t>
      </w:r>
    </w:p>
    <w:p w14:paraId="5621D8ED" w14:textId="77777777" w:rsidR="00601A61" w:rsidRDefault="00601A61" w:rsidP="00601A61">
      <w:pPr>
        <w:pStyle w:val="Heading2"/>
        <w:rPr>
          <w:rFonts w:ascii="Times New Roman" w:eastAsiaTheme="minorEastAsia" w:hAnsi="Times New Roman" w:cs="Times New Roman"/>
          <w:b w:val="0"/>
          <w:bCs w:val="0"/>
          <w:color w:val="000000" w:themeColor="text1"/>
          <w:sz w:val="28"/>
          <w:szCs w:val="28"/>
        </w:rPr>
      </w:pPr>
    </w:p>
    <w:p w14:paraId="1AB145CA" w14:textId="77777777" w:rsidR="00601A61" w:rsidRDefault="00601A61" w:rsidP="00601A61"/>
    <w:p w14:paraId="2D5D9034" w14:textId="77777777" w:rsidR="00601A61" w:rsidRPr="00601A61" w:rsidRDefault="00601A61" w:rsidP="00601A61"/>
    <w:p w14:paraId="6102C4E4" w14:textId="675229FE" w:rsidR="0072785E" w:rsidRPr="00C930A0" w:rsidRDefault="00665078" w:rsidP="00601A61">
      <w:pPr>
        <w:pStyle w:val="Heading2"/>
        <w:rPr>
          <w:rFonts w:ascii="Times New Roman" w:hAnsi="Times New Roman" w:cs="Times New Roman"/>
          <w:color w:val="000000" w:themeColor="text1"/>
          <w:sz w:val="32"/>
          <w:szCs w:val="32"/>
        </w:rPr>
      </w:pPr>
      <w:r w:rsidRPr="00C930A0">
        <w:rPr>
          <w:rFonts w:ascii="Times New Roman" w:hAnsi="Times New Roman" w:cs="Times New Roman"/>
          <w:color w:val="000000" w:themeColor="text1"/>
          <w:sz w:val="32"/>
          <w:szCs w:val="32"/>
        </w:rPr>
        <w:lastRenderedPageBreak/>
        <w:t>5. Implementation Steps</w:t>
      </w:r>
    </w:p>
    <w:p w14:paraId="71F3C351" w14:textId="77777777" w:rsidR="00601A61" w:rsidRPr="00601A61" w:rsidRDefault="00601A61" w:rsidP="00601A61"/>
    <w:p w14:paraId="424844A8" w14:textId="77777777" w:rsidR="0072785E" w:rsidRPr="00BB00BF"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 Setup Django project using django-admin startproject.</w:t>
      </w:r>
    </w:p>
    <w:p w14:paraId="697EC090" w14:textId="77777777" w:rsidR="0072785E" w:rsidRPr="00BB00BF"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 Create apps for different sections (Home, Contact, API, etc.).</w:t>
      </w:r>
    </w:p>
    <w:p w14:paraId="3EAE44DB" w14:textId="77777777" w:rsidR="0072785E" w:rsidRPr="00BB00BF"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 Configure URLs, views, and templates.</w:t>
      </w:r>
    </w:p>
    <w:p w14:paraId="3E9458A8" w14:textId="77777777" w:rsidR="0072785E" w:rsidRPr="00BB00BF"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 Connect database and create models.</w:t>
      </w:r>
    </w:p>
    <w:p w14:paraId="5C19E95D" w14:textId="77777777" w:rsidR="0072785E" w:rsidRPr="00BB00BF"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 Setup Django admin panel and register models.</w:t>
      </w:r>
    </w:p>
    <w:p w14:paraId="691A87CC" w14:textId="77777777" w:rsidR="0072785E" w:rsidRPr="00BB00BF"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 Implement email functionality in contact form.</w:t>
      </w:r>
    </w:p>
    <w:p w14:paraId="39D89658" w14:textId="77777777" w:rsidR="0072785E" w:rsidRPr="00BB00BF"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 Create and test REST API endpoints.</w:t>
      </w:r>
    </w:p>
    <w:p w14:paraId="450C83C3" w14:textId="77777777" w:rsidR="0072785E"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 Deploy project on PythonAnywhere.</w:t>
      </w:r>
    </w:p>
    <w:p w14:paraId="05521467" w14:textId="77777777" w:rsidR="00601A61" w:rsidRPr="00BB00BF" w:rsidRDefault="00601A61">
      <w:pPr>
        <w:rPr>
          <w:rFonts w:ascii="Times New Roman" w:hAnsi="Times New Roman" w:cs="Times New Roman"/>
          <w:color w:val="000000" w:themeColor="text1"/>
          <w:sz w:val="28"/>
          <w:szCs w:val="28"/>
        </w:rPr>
      </w:pPr>
    </w:p>
    <w:p w14:paraId="0C27A8DC" w14:textId="77777777" w:rsidR="0072785E" w:rsidRPr="00C930A0" w:rsidRDefault="00665078">
      <w:pPr>
        <w:pStyle w:val="Heading2"/>
        <w:rPr>
          <w:rFonts w:ascii="Times New Roman" w:hAnsi="Times New Roman" w:cs="Times New Roman"/>
          <w:color w:val="000000" w:themeColor="text1"/>
          <w:sz w:val="32"/>
          <w:szCs w:val="32"/>
        </w:rPr>
      </w:pPr>
      <w:r w:rsidRPr="00C930A0">
        <w:rPr>
          <w:rFonts w:ascii="Times New Roman" w:hAnsi="Times New Roman" w:cs="Times New Roman"/>
          <w:color w:val="000000" w:themeColor="text1"/>
          <w:sz w:val="32"/>
          <w:szCs w:val="32"/>
        </w:rPr>
        <w:t>6. Design Guidelines</w:t>
      </w:r>
    </w:p>
    <w:p w14:paraId="6883D887" w14:textId="0E891442" w:rsidR="00CD5E7C" w:rsidRPr="00CD5E7C" w:rsidRDefault="00CD5E7C" w:rsidP="00CD5E7C">
      <w:pPr>
        <w:pStyle w:val="Heading2"/>
        <w:rPr>
          <w:rFonts w:ascii="Times New Roman" w:hAnsi="Times New Roman" w:cs="Times New Roman"/>
          <w:b w:val="0"/>
          <w:bCs w:val="0"/>
          <w:color w:val="000000" w:themeColor="text1"/>
          <w:sz w:val="28"/>
          <w:szCs w:val="28"/>
          <w:lang w:val="en-IN"/>
        </w:rPr>
      </w:pPr>
      <w:r w:rsidRPr="00CD5E7C">
        <w:rPr>
          <w:rFonts w:ascii="Times New Roman" w:hAnsi="Times New Roman" w:cs="Times New Roman"/>
          <w:b w:val="0"/>
          <w:bCs w:val="0"/>
          <w:color w:val="000000" w:themeColor="text1"/>
          <w:sz w:val="28"/>
          <w:szCs w:val="28"/>
          <w:lang w:val="en-IN"/>
        </w:rPr>
        <w:t xml:space="preserve">  The website is designed using the Bootstrap 5 framework to ensure responsiveness across all devices.</w:t>
      </w:r>
    </w:p>
    <w:p w14:paraId="25169E58" w14:textId="3BDAE33F" w:rsidR="00CD5E7C" w:rsidRPr="00CD5E7C" w:rsidRDefault="00CD5E7C" w:rsidP="00CD5E7C">
      <w:pPr>
        <w:pStyle w:val="Heading2"/>
        <w:rPr>
          <w:rFonts w:ascii="Times New Roman" w:hAnsi="Times New Roman" w:cs="Times New Roman"/>
          <w:b w:val="0"/>
          <w:bCs w:val="0"/>
          <w:color w:val="000000" w:themeColor="text1"/>
          <w:sz w:val="28"/>
          <w:szCs w:val="28"/>
          <w:lang w:val="en-IN"/>
        </w:rPr>
      </w:pPr>
      <w:r w:rsidRPr="00CD5E7C">
        <w:rPr>
          <w:rFonts w:ascii="Times New Roman" w:hAnsi="Times New Roman" w:cs="Times New Roman"/>
          <w:b w:val="0"/>
          <w:bCs w:val="0"/>
          <w:color w:val="000000" w:themeColor="text1"/>
          <w:sz w:val="28"/>
          <w:szCs w:val="28"/>
          <w:lang w:val="en-IN"/>
        </w:rPr>
        <w:t xml:space="preserve">  A clean, professional, and medical-themed UI was implemented suitable for hospital and healthcare websites.</w:t>
      </w:r>
    </w:p>
    <w:p w14:paraId="6FC54DA3" w14:textId="574CB55D" w:rsidR="00CD5E7C" w:rsidRPr="00CD5E7C" w:rsidRDefault="00CD5E7C" w:rsidP="00CD5E7C">
      <w:pPr>
        <w:pStyle w:val="Heading2"/>
        <w:rPr>
          <w:rFonts w:ascii="Times New Roman" w:hAnsi="Times New Roman" w:cs="Times New Roman"/>
          <w:b w:val="0"/>
          <w:bCs w:val="0"/>
          <w:color w:val="000000" w:themeColor="text1"/>
          <w:sz w:val="28"/>
          <w:szCs w:val="28"/>
          <w:lang w:val="en-IN"/>
        </w:rPr>
      </w:pPr>
      <w:r w:rsidRPr="00CD5E7C">
        <w:rPr>
          <w:rFonts w:ascii="Times New Roman" w:hAnsi="Times New Roman" w:cs="Times New Roman"/>
          <w:b w:val="0"/>
          <w:bCs w:val="0"/>
          <w:color w:val="000000" w:themeColor="text1"/>
          <w:sz w:val="28"/>
          <w:szCs w:val="28"/>
          <w:lang w:val="en-IN"/>
        </w:rPr>
        <w:t xml:space="preserve">  Reusable layout components such as navigation bar, footer, banners, and sections were implemented for consistency.</w:t>
      </w:r>
    </w:p>
    <w:p w14:paraId="7F4064D7" w14:textId="34D68395" w:rsidR="00CD5E7C" w:rsidRPr="00CD5E7C" w:rsidRDefault="00CD5E7C" w:rsidP="00CD5E7C">
      <w:pPr>
        <w:pStyle w:val="Heading2"/>
        <w:rPr>
          <w:rFonts w:ascii="Times New Roman" w:hAnsi="Times New Roman" w:cs="Times New Roman"/>
          <w:b w:val="0"/>
          <w:bCs w:val="0"/>
          <w:color w:val="000000" w:themeColor="text1"/>
          <w:sz w:val="28"/>
          <w:szCs w:val="28"/>
          <w:lang w:val="en-IN"/>
        </w:rPr>
      </w:pPr>
      <w:r w:rsidRPr="00CD5E7C">
        <w:rPr>
          <w:rFonts w:ascii="Times New Roman" w:hAnsi="Times New Roman" w:cs="Times New Roman"/>
          <w:b w:val="0"/>
          <w:bCs w:val="0"/>
          <w:color w:val="000000" w:themeColor="text1"/>
          <w:sz w:val="28"/>
          <w:szCs w:val="28"/>
          <w:lang w:val="en-IN"/>
        </w:rPr>
        <w:t xml:space="preserve">  A consistent color scheme, typography, and icon set were used throughout the website.</w:t>
      </w:r>
    </w:p>
    <w:p w14:paraId="64698B68" w14:textId="2482B9F5" w:rsidR="00CD5E7C" w:rsidRDefault="00CD5E7C" w:rsidP="00CD5E7C">
      <w:pPr>
        <w:pStyle w:val="Heading2"/>
        <w:rPr>
          <w:rFonts w:ascii="Times New Roman" w:hAnsi="Times New Roman" w:cs="Times New Roman"/>
          <w:b w:val="0"/>
          <w:bCs w:val="0"/>
          <w:color w:val="000000" w:themeColor="text1"/>
          <w:sz w:val="28"/>
          <w:szCs w:val="28"/>
          <w:lang w:val="en-IN"/>
        </w:rPr>
      </w:pPr>
      <w:r w:rsidRPr="00CD5E7C">
        <w:rPr>
          <w:rFonts w:ascii="Times New Roman" w:hAnsi="Times New Roman" w:cs="Times New Roman"/>
          <w:b w:val="0"/>
          <w:bCs w:val="0"/>
          <w:color w:val="000000" w:themeColor="text1"/>
          <w:sz w:val="28"/>
          <w:szCs w:val="28"/>
          <w:lang w:val="en-IN"/>
        </w:rPr>
        <w:t xml:space="preserve">  The design focuses on user-friendliness, accessibility, and smooth user experience.</w:t>
      </w:r>
    </w:p>
    <w:p w14:paraId="06857DAB" w14:textId="77777777" w:rsidR="00CD5E7C" w:rsidRPr="00CD5E7C" w:rsidRDefault="00CD5E7C" w:rsidP="00CD5E7C">
      <w:pPr>
        <w:rPr>
          <w:lang w:val="en-IN"/>
        </w:rPr>
      </w:pPr>
    </w:p>
    <w:p w14:paraId="6B09AFB1" w14:textId="77777777" w:rsidR="0072785E" w:rsidRPr="00C930A0" w:rsidRDefault="00665078">
      <w:pPr>
        <w:pStyle w:val="Heading2"/>
        <w:rPr>
          <w:rFonts w:ascii="Times New Roman" w:hAnsi="Times New Roman" w:cs="Times New Roman"/>
          <w:color w:val="000000" w:themeColor="text1"/>
          <w:sz w:val="32"/>
          <w:szCs w:val="32"/>
        </w:rPr>
      </w:pPr>
      <w:r w:rsidRPr="00C930A0">
        <w:rPr>
          <w:rFonts w:ascii="Times New Roman" w:hAnsi="Times New Roman" w:cs="Times New Roman"/>
          <w:color w:val="000000" w:themeColor="text1"/>
          <w:sz w:val="32"/>
          <w:szCs w:val="32"/>
        </w:rPr>
        <w:t>7. Screenshots (Insert in PPT)</w:t>
      </w:r>
    </w:p>
    <w:p w14:paraId="6DA609C4" w14:textId="77777777" w:rsidR="0072785E" w:rsidRPr="00BB00BF" w:rsidRDefault="00665078">
      <w:pPr>
        <w:rPr>
          <w:rFonts w:ascii="Times New Roman" w:hAnsi="Times New Roman" w:cs="Times New Roman"/>
          <w:color w:val="000000" w:themeColor="text1"/>
          <w:sz w:val="28"/>
          <w:szCs w:val="28"/>
        </w:rPr>
      </w:pPr>
      <w:r w:rsidRPr="00BB00BF">
        <w:rPr>
          <w:rFonts w:ascii="Times New Roman" w:hAnsi="Times New Roman" w:cs="Times New Roman"/>
          <w:color w:val="000000" w:themeColor="text1"/>
          <w:sz w:val="28"/>
          <w:szCs w:val="28"/>
        </w:rPr>
        <w:t>Home Page</w:t>
      </w:r>
      <w:r w:rsidRPr="00BB00BF">
        <w:rPr>
          <w:rFonts w:ascii="Times New Roman" w:hAnsi="Times New Roman" w:cs="Times New Roman"/>
          <w:color w:val="000000" w:themeColor="text1"/>
          <w:sz w:val="28"/>
          <w:szCs w:val="28"/>
        </w:rPr>
        <w:br/>
      </w:r>
      <w:r w:rsidR="00FC6DF8" w:rsidRPr="00BB00BF">
        <w:rPr>
          <w:rFonts w:ascii="Times New Roman" w:hAnsi="Times New Roman" w:cs="Times New Roman"/>
          <w:color w:val="000000" w:themeColor="text1"/>
          <w:sz w:val="28"/>
          <w:szCs w:val="28"/>
        </w:rPr>
        <w:t>about</w:t>
      </w:r>
      <w:r w:rsidRPr="00BB00BF">
        <w:rPr>
          <w:rFonts w:ascii="Times New Roman" w:hAnsi="Times New Roman" w:cs="Times New Roman"/>
          <w:color w:val="000000" w:themeColor="text1"/>
          <w:sz w:val="28"/>
          <w:szCs w:val="28"/>
        </w:rPr>
        <w:t xml:space="preserve"> Page</w:t>
      </w:r>
      <w:r w:rsidRPr="00BB00BF">
        <w:rPr>
          <w:rFonts w:ascii="Times New Roman" w:hAnsi="Times New Roman" w:cs="Times New Roman"/>
          <w:color w:val="000000" w:themeColor="text1"/>
          <w:sz w:val="28"/>
          <w:szCs w:val="28"/>
        </w:rPr>
        <w:br/>
      </w:r>
      <w:r w:rsidRPr="00BB00BF">
        <w:rPr>
          <w:rFonts w:ascii="Times New Roman" w:hAnsi="Times New Roman" w:cs="Times New Roman"/>
          <w:color w:val="000000" w:themeColor="text1"/>
          <w:sz w:val="28"/>
          <w:szCs w:val="28"/>
        </w:rPr>
        <w:lastRenderedPageBreak/>
        <w:t>Services Page</w:t>
      </w:r>
      <w:r w:rsidRPr="00BB00BF">
        <w:rPr>
          <w:rFonts w:ascii="Times New Roman" w:hAnsi="Times New Roman" w:cs="Times New Roman"/>
          <w:color w:val="000000" w:themeColor="text1"/>
          <w:sz w:val="28"/>
          <w:szCs w:val="28"/>
        </w:rPr>
        <w:br/>
        <w:t>Contact Page</w:t>
      </w:r>
      <w:r w:rsidRPr="00BB00BF">
        <w:rPr>
          <w:rFonts w:ascii="Times New Roman" w:hAnsi="Times New Roman" w:cs="Times New Roman"/>
          <w:color w:val="000000" w:themeColor="text1"/>
          <w:sz w:val="28"/>
          <w:szCs w:val="28"/>
        </w:rPr>
        <w:br/>
        <w:t>API Page</w:t>
      </w:r>
      <w:r w:rsidRPr="00BB00BF">
        <w:rPr>
          <w:rFonts w:ascii="Times New Roman" w:hAnsi="Times New Roman" w:cs="Times New Roman"/>
          <w:color w:val="000000" w:themeColor="text1"/>
          <w:sz w:val="28"/>
          <w:szCs w:val="28"/>
        </w:rPr>
        <w:br/>
        <w:t>Third-Party API Page</w:t>
      </w:r>
      <w:r w:rsidRPr="00BB00BF">
        <w:rPr>
          <w:rFonts w:ascii="Times New Roman" w:hAnsi="Times New Roman" w:cs="Times New Roman"/>
          <w:color w:val="000000" w:themeColor="text1"/>
          <w:sz w:val="28"/>
          <w:szCs w:val="28"/>
        </w:rPr>
        <w:br/>
        <w:t>Admin Panel</w:t>
      </w:r>
      <w:r w:rsidRPr="00BB00BF">
        <w:rPr>
          <w:rFonts w:ascii="Times New Roman" w:hAnsi="Times New Roman" w:cs="Times New Roman"/>
          <w:color w:val="000000" w:themeColor="text1"/>
          <w:sz w:val="28"/>
          <w:szCs w:val="28"/>
        </w:rPr>
        <w:br/>
        <w:t>Hosted Website Screenshot</w:t>
      </w:r>
    </w:p>
    <w:p w14:paraId="15D196C5" w14:textId="77777777" w:rsidR="0072785E" w:rsidRPr="00C930A0" w:rsidRDefault="00665078">
      <w:pPr>
        <w:pStyle w:val="Heading2"/>
        <w:rPr>
          <w:rFonts w:ascii="Times New Roman" w:hAnsi="Times New Roman" w:cs="Times New Roman"/>
          <w:color w:val="000000" w:themeColor="text1"/>
          <w:sz w:val="32"/>
          <w:szCs w:val="32"/>
        </w:rPr>
      </w:pPr>
      <w:r w:rsidRPr="00C930A0">
        <w:rPr>
          <w:rFonts w:ascii="Times New Roman" w:hAnsi="Times New Roman" w:cs="Times New Roman"/>
          <w:color w:val="000000" w:themeColor="text1"/>
          <w:sz w:val="32"/>
          <w:szCs w:val="32"/>
        </w:rPr>
        <w:t>8. Project Output Description</w:t>
      </w:r>
    </w:p>
    <w:p w14:paraId="7D41D95D" w14:textId="77777777" w:rsidR="00CD5E7C" w:rsidRDefault="00CD5E7C">
      <w:pPr>
        <w:pStyle w:val="Heading2"/>
        <w:rPr>
          <w:rFonts w:ascii="Times New Roman" w:eastAsiaTheme="minorEastAsia" w:hAnsi="Times New Roman" w:cs="Times New Roman"/>
          <w:b w:val="0"/>
          <w:bCs w:val="0"/>
          <w:color w:val="000000" w:themeColor="text1"/>
          <w:sz w:val="28"/>
          <w:szCs w:val="28"/>
        </w:rPr>
      </w:pPr>
      <w:r w:rsidRPr="00CD5E7C">
        <w:rPr>
          <w:rFonts w:ascii="Times New Roman" w:eastAsiaTheme="minorEastAsia" w:hAnsi="Times New Roman" w:cs="Times New Roman"/>
          <w:b w:val="0"/>
          <w:bCs w:val="0"/>
          <w:color w:val="000000" w:themeColor="text1"/>
          <w:sz w:val="28"/>
          <w:szCs w:val="28"/>
        </w:rPr>
        <w:t>The developed website successfully demonstrates dynamic content management using Django.</w:t>
      </w:r>
      <w:r w:rsidRPr="00CD5E7C">
        <w:rPr>
          <w:rFonts w:ascii="Times New Roman" w:eastAsiaTheme="minorEastAsia" w:hAnsi="Times New Roman" w:cs="Times New Roman"/>
          <w:b w:val="0"/>
          <w:bCs w:val="0"/>
          <w:color w:val="000000" w:themeColor="text1"/>
          <w:sz w:val="28"/>
          <w:szCs w:val="28"/>
        </w:rPr>
        <w:br/>
        <w:t>It includes a fully functional contact form with email service, REST API implementation, third-party API integration, customized admin panel, and live deployment on PythonAnywhere.</w:t>
      </w:r>
      <w:r w:rsidRPr="00CD5E7C">
        <w:rPr>
          <w:rFonts w:ascii="Times New Roman" w:eastAsiaTheme="minorEastAsia" w:hAnsi="Times New Roman" w:cs="Times New Roman"/>
          <w:b w:val="0"/>
          <w:bCs w:val="0"/>
          <w:color w:val="000000" w:themeColor="text1"/>
          <w:sz w:val="28"/>
          <w:szCs w:val="28"/>
        </w:rPr>
        <w:br/>
        <w:t>The system ensures scalability, responsiveness, and ease of maintenance.</w:t>
      </w:r>
    </w:p>
    <w:p w14:paraId="095B024E" w14:textId="1D91CBBD" w:rsidR="00BB00BF" w:rsidRPr="00C930A0" w:rsidRDefault="00665078">
      <w:pPr>
        <w:pStyle w:val="Heading2"/>
        <w:rPr>
          <w:rFonts w:ascii="Times New Roman" w:hAnsi="Times New Roman" w:cs="Times New Roman"/>
          <w:color w:val="000000" w:themeColor="text1"/>
          <w:sz w:val="32"/>
          <w:szCs w:val="32"/>
        </w:rPr>
      </w:pPr>
      <w:r w:rsidRPr="00C930A0">
        <w:rPr>
          <w:rFonts w:ascii="Times New Roman" w:hAnsi="Times New Roman" w:cs="Times New Roman"/>
          <w:color w:val="000000" w:themeColor="text1"/>
          <w:sz w:val="32"/>
          <w:szCs w:val="32"/>
        </w:rPr>
        <w:t>9. Submission Deliverables</w:t>
      </w:r>
      <w:r w:rsidR="00BB00BF" w:rsidRPr="00C930A0">
        <w:rPr>
          <w:rFonts w:ascii="Times New Roman" w:hAnsi="Times New Roman" w:cs="Times New Roman"/>
          <w:color w:val="000000" w:themeColor="text1"/>
          <w:sz w:val="32"/>
          <w:szCs w:val="32"/>
        </w:rPr>
        <w:t xml:space="preserve"> or github </w:t>
      </w:r>
    </w:p>
    <w:p w14:paraId="5037C6BF" w14:textId="77777777" w:rsidR="00C930A0" w:rsidRPr="00C930A0" w:rsidRDefault="00C930A0" w:rsidP="00C930A0">
      <w:pPr>
        <w:pStyle w:val="Heading2"/>
        <w:rPr>
          <w:rFonts w:ascii="Times New Roman" w:hAnsi="Times New Roman" w:cs="Times New Roman"/>
          <w:color w:val="000000" w:themeColor="text1"/>
          <w:sz w:val="28"/>
          <w:szCs w:val="28"/>
          <w:lang w:val="en-IN"/>
        </w:rPr>
      </w:pPr>
      <w:r w:rsidRPr="00C930A0">
        <w:rPr>
          <w:rFonts w:ascii="Times New Roman" w:hAnsi="Times New Roman" w:cs="Times New Roman"/>
          <w:color w:val="000000" w:themeColor="text1"/>
          <w:sz w:val="28"/>
          <w:szCs w:val="28"/>
          <w:lang w:val="en-IN"/>
        </w:rPr>
        <w:t>GitHub Repository Link:</w:t>
      </w:r>
      <w:r w:rsidRPr="00C930A0">
        <w:rPr>
          <w:rFonts w:ascii="Times New Roman" w:hAnsi="Times New Roman" w:cs="Times New Roman"/>
          <w:color w:val="000000" w:themeColor="text1"/>
          <w:sz w:val="28"/>
          <w:szCs w:val="28"/>
          <w:lang w:val="en-IN"/>
        </w:rPr>
        <w:br/>
      </w:r>
      <w:hyperlink r:id="rId6" w:tgtFrame="_new" w:history="1">
        <w:r w:rsidRPr="00C930A0">
          <w:rPr>
            <w:rStyle w:val="Hyperlink"/>
            <w:rFonts w:ascii="Times New Roman" w:hAnsi="Times New Roman" w:cs="Times New Roman"/>
            <w:sz w:val="28"/>
            <w:szCs w:val="28"/>
            <w:lang w:val="en-IN"/>
          </w:rPr>
          <w:t>https://github.com/lp75544</w:t>
        </w:r>
        <w:r w:rsidRPr="00C930A0">
          <w:rPr>
            <w:rStyle w:val="Hyperlink"/>
            <w:rFonts w:ascii="Times New Roman" w:hAnsi="Times New Roman" w:cs="Times New Roman"/>
            <w:sz w:val="28"/>
            <w:szCs w:val="28"/>
            <w:lang w:val="en-IN"/>
          </w:rPr>
          <w:t>9</w:t>
        </w:r>
        <w:r w:rsidRPr="00C930A0">
          <w:rPr>
            <w:rStyle w:val="Hyperlink"/>
            <w:rFonts w:ascii="Times New Roman" w:hAnsi="Times New Roman" w:cs="Times New Roman"/>
            <w:sz w:val="28"/>
            <w:szCs w:val="28"/>
            <w:lang w:val="en-IN"/>
          </w:rPr>
          <w:t>9/medinova-hospital-website.git</w:t>
        </w:r>
      </w:hyperlink>
    </w:p>
    <w:p w14:paraId="06D065BB" w14:textId="77777777" w:rsidR="00C930A0" w:rsidRPr="00C930A0" w:rsidRDefault="00C930A0" w:rsidP="00C930A0">
      <w:pPr>
        <w:pStyle w:val="Heading2"/>
        <w:rPr>
          <w:rFonts w:ascii="Times New Roman" w:hAnsi="Times New Roman" w:cs="Times New Roman"/>
          <w:color w:val="000000" w:themeColor="text1"/>
          <w:sz w:val="28"/>
          <w:szCs w:val="28"/>
          <w:lang w:val="en-IN"/>
        </w:rPr>
      </w:pPr>
      <w:r w:rsidRPr="00C930A0">
        <w:rPr>
          <w:rFonts w:ascii="Times New Roman" w:hAnsi="Times New Roman" w:cs="Times New Roman"/>
          <w:color w:val="000000" w:themeColor="text1"/>
          <w:sz w:val="28"/>
          <w:szCs w:val="28"/>
          <w:lang w:val="en-IN"/>
        </w:rPr>
        <w:t>Contents Submitted:</w:t>
      </w:r>
    </w:p>
    <w:p w14:paraId="03DB7055" w14:textId="77777777" w:rsidR="00C930A0" w:rsidRPr="00C930A0" w:rsidRDefault="00C930A0" w:rsidP="00C930A0">
      <w:pPr>
        <w:pStyle w:val="Heading2"/>
        <w:numPr>
          <w:ilvl w:val="0"/>
          <w:numId w:val="10"/>
        </w:numPr>
        <w:rPr>
          <w:rFonts w:ascii="Times New Roman" w:hAnsi="Times New Roman" w:cs="Times New Roman"/>
          <w:b w:val="0"/>
          <w:bCs w:val="0"/>
          <w:color w:val="000000" w:themeColor="text1"/>
          <w:sz w:val="28"/>
          <w:szCs w:val="28"/>
          <w:lang w:val="en-IN"/>
        </w:rPr>
      </w:pPr>
      <w:r w:rsidRPr="00C930A0">
        <w:rPr>
          <w:rFonts w:ascii="Times New Roman" w:hAnsi="Times New Roman" w:cs="Times New Roman"/>
          <w:b w:val="0"/>
          <w:bCs w:val="0"/>
          <w:color w:val="000000" w:themeColor="text1"/>
          <w:sz w:val="28"/>
          <w:szCs w:val="28"/>
          <w:lang w:val="en-IN"/>
        </w:rPr>
        <w:t>Complete Django project folder including all apps, templates, static files, database, and configuration files.</w:t>
      </w:r>
    </w:p>
    <w:p w14:paraId="1471259A" w14:textId="77777777" w:rsidR="00C930A0" w:rsidRPr="00C930A0" w:rsidRDefault="00C930A0" w:rsidP="00C930A0">
      <w:pPr>
        <w:pStyle w:val="Heading2"/>
        <w:numPr>
          <w:ilvl w:val="0"/>
          <w:numId w:val="10"/>
        </w:numPr>
        <w:rPr>
          <w:rFonts w:ascii="Times New Roman" w:hAnsi="Times New Roman" w:cs="Times New Roman"/>
          <w:b w:val="0"/>
          <w:bCs w:val="0"/>
          <w:color w:val="000000" w:themeColor="text1"/>
          <w:sz w:val="28"/>
          <w:szCs w:val="28"/>
          <w:lang w:val="en-IN"/>
        </w:rPr>
      </w:pPr>
      <w:r w:rsidRPr="00C930A0">
        <w:rPr>
          <w:rFonts w:ascii="Times New Roman" w:hAnsi="Times New Roman" w:cs="Times New Roman"/>
          <w:b w:val="0"/>
          <w:bCs w:val="0"/>
          <w:color w:val="000000" w:themeColor="text1"/>
          <w:sz w:val="28"/>
          <w:szCs w:val="28"/>
          <w:lang w:val="en-IN"/>
        </w:rPr>
        <w:t>GitHub repository containing the full source code with proper project structure and documentation.</w:t>
      </w:r>
    </w:p>
    <w:p w14:paraId="53BC4BAD" w14:textId="77777777" w:rsidR="00C930A0" w:rsidRPr="00C930A0" w:rsidRDefault="00C930A0" w:rsidP="00C930A0">
      <w:pPr>
        <w:pStyle w:val="Heading2"/>
        <w:numPr>
          <w:ilvl w:val="0"/>
          <w:numId w:val="10"/>
        </w:numPr>
        <w:rPr>
          <w:rFonts w:ascii="Times New Roman" w:hAnsi="Times New Roman" w:cs="Times New Roman"/>
          <w:b w:val="0"/>
          <w:bCs w:val="0"/>
          <w:color w:val="000000" w:themeColor="text1"/>
          <w:sz w:val="28"/>
          <w:szCs w:val="28"/>
          <w:lang w:val="en-IN"/>
        </w:rPr>
      </w:pPr>
      <w:r w:rsidRPr="00C930A0">
        <w:rPr>
          <w:rFonts w:ascii="Times New Roman" w:hAnsi="Times New Roman" w:cs="Times New Roman"/>
          <w:b w:val="0"/>
          <w:bCs w:val="0"/>
          <w:color w:val="000000" w:themeColor="text1"/>
          <w:sz w:val="28"/>
          <w:szCs w:val="28"/>
          <w:lang w:val="en-IN"/>
        </w:rPr>
        <w:t>Live hosted website link deployed on PythonAnywhere for real-time access and demonstration.</w:t>
      </w:r>
    </w:p>
    <w:p w14:paraId="79B017AB" w14:textId="77777777" w:rsidR="00C930A0" w:rsidRPr="00C930A0" w:rsidRDefault="00C930A0" w:rsidP="00C930A0">
      <w:pPr>
        <w:pStyle w:val="Heading2"/>
        <w:numPr>
          <w:ilvl w:val="0"/>
          <w:numId w:val="10"/>
        </w:numPr>
        <w:rPr>
          <w:rFonts w:ascii="Times New Roman" w:hAnsi="Times New Roman" w:cs="Times New Roman"/>
          <w:b w:val="0"/>
          <w:bCs w:val="0"/>
          <w:color w:val="000000" w:themeColor="text1"/>
          <w:sz w:val="28"/>
          <w:szCs w:val="28"/>
          <w:lang w:val="en-IN"/>
        </w:rPr>
      </w:pPr>
      <w:r w:rsidRPr="00C930A0">
        <w:rPr>
          <w:rFonts w:ascii="Times New Roman" w:hAnsi="Times New Roman" w:cs="Times New Roman"/>
          <w:b w:val="0"/>
          <w:bCs w:val="0"/>
          <w:color w:val="000000" w:themeColor="text1"/>
          <w:sz w:val="28"/>
          <w:szCs w:val="28"/>
          <w:lang w:val="en-IN"/>
        </w:rPr>
        <w:t>PPT presentation containing project overview, architecture, features, screenshots, and deployment proof.</w:t>
      </w:r>
    </w:p>
    <w:p w14:paraId="22F0A18A" w14:textId="1A76B795" w:rsidR="00CD5E7C" w:rsidRDefault="00CD5E7C" w:rsidP="00CD5E7C">
      <w:pPr>
        <w:pStyle w:val="Heading2"/>
        <w:rPr>
          <w:rFonts w:ascii="Times New Roman" w:hAnsi="Times New Roman" w:cs="Times New Roman"/>
          <w:b w:val="0"/>
          <w:bCs w:val="0"/>
          <w:color w:val="000000" w:themeColor="text1"/>
          <w:sz w:val="28"/>
          <w:szCs w:val="28"/>
          <w:lang w:val="en-IN"/>
        </w:rPr>
      </w:pPr>
    </w:p>
    <w:p w14:paraId="5D3C5F3B" w14:textId="77777777" w:rsidR="00CD5E7C" w:rsidRPr="00CD5E7C" w:rsidRDefault="00CD5E7C" w:rsidP="00CD5E7C">
      <w:pPr>
        <w:rPr>
          <w:lang w:val="en-IN"/>
        </w:rPr>
      </w:pPr>
    </w:p>
    <w:p w14:paraId="4FCE9216" w14:textId="77777777" w:rsidR="0072785E" w:rsidRPr="00C930A0" w:rsidRDefault="00665078">
      <w:pPr>
        <w:pStyle w:val="Heading2"/>
        <w:rPr>
          <w:rFonts w:ascii="Times New Roman" w:hAnsi="Times New Roman" w:cs="Times New Roman"/>
          <w:color w:val="000000" w:themeColor="text1"/>
          <w:sz w:val="32"/>
          <w:szCs w:val="32"/>
        </w:rPr>
      </w:pPr>
      <w:r w:rsidRPr="00C930A0">
        <w:rPr>
          <w:rFonts w:ascii="Times New Roman" w:hAnsi="Times New Roman" w:cs="Times New Roman"/>
          <w:color w:val="000000" w:themeColor="text1"/>
          <w:sz w:val="32"/>
          <w:szCs w:val="32"/>
        </w:rPr>
        <w:lastRenderedPageBreak/>
        <w:t>10. Future Enhancements</w:t>
      </w:r>
    </w:p>
    <w:p w14:paraId="1D93E54B" w14:textId="77777777" w:rsidR="00CD5E7C" w:rsidRPr="00CD5E7C" w:rsidRDefault="00CD5E7C" w:rsidP="00CD5E7C">
      <w:pPr>
        <w:pStyle w:val="Heading2"/>
        <w:rPr>
          <w:rFonts w:ascii="Times New Roman" w:hAnsi="Times New Roman" w:cs="Times New Roman"/>
          <w:b w:val="0"/>
          <w:bCs w:val="0"/>
          <w:color w:val="000000" w:themeColor="text1"/>
          <w:sz w:val="28"/>
          <w:szCs w:val="28"/>
          <w:lang w:val="en-IN"/>
        </w:rPr>
      </w:pPr>
      <w:r w:rsidRPr="00CD5E7C">
        <w:rPr>
          <w:rFonts w:ascii="Times New Roman" w:hAnsi="Times New Roman" w:cs="Times New Roman"/>
          <w:b w:val="0"/>
          <w:bCs w:val="0"/>
          <w:color w:val="000000" w:themeColor="text1"/>
          <w:sz w:val="28"/>
          <w:szCs w:val="28"/>
          <w:lang w:val="en-IN"/>
        </w:rPr>
        <w:t>• Add user authentication and login features to provide secure access to users.</w:t>
      </w:r>
    </w:p>
    <w:p w14:paraId="4DD03727" w14:textId="77777777" w:rsidR="00CD5E7C" w:rsidRPr="00CD5E7C" w:rsidRDefault="00CD5E7C" w:rsidP="00CD5E7C">
      <w:pPr>
        <w:pStyle w:val="Heading2"/>
        <w:rPr>
          <w:rFonts w:ascii="Times New Roman" w:hAnsi="Times New Roman" w:cs="Times New Roman"/>
          <w:b w:val="0"/>
          <w:bCs w:val="0"/>
          <w:color w:val="000000" w:themeColor="text1"/>
          <w:sz w:val="28"/>
          <w:szCs w:val="28"/>
          <w:lang w:val="en-IN"/>
        </w:rPr>
      </w:pPr>
      <w:r w:rsidRPr="00CD5E7C">
        <w:rPr>
          <w:rFonts w:ascii="Times New Roman" w:hAnsi="Times New Roman" w:cs="Times New Roman"/>
          <w:b w:val="0"/>
          <w:bCs w:val="0"/>
          <w:color w:val="000000" w:themeColor="text1"/>
          <w:sz w:val="28"/>
          <w:szCs w:val="28"/>
          <w:lang w:val="en-IN"/>
        </w:rPr>
        <w:t>• Implement CRUD functionality for efficient data management through the admin panel.</w:t>
      </w:r>
    </w:p>
    <w:p w14:paraId="47E0A2E4" w14:textId="77777777" w:rsidR="00CD5E7C" w:rsidRPr="00CD5E7C" w:rsidRDefault="00CD5E7C" w:rsidP="00CD5E7C">
      <w:pPr>
        <w:pStyle w:val="Heading2"/>
        <w:rPr>
          <w:rFonts w:ascii="Times New Roman" w:hAnsi="Times New Roman" w:cs="Times New Roman"/>
          <w:b w:val="0"/>
          <w:bCs w:val="0"/>
          <w:color w:val="000000" w:themeColor="text1"/>
          <w:sz w:val="28"/>
          <w:szCs w:val="28"/>
          <w:lang w:val="en-IN"/>
        </w:rPr>
      </w:pPr>
      <w:r w:rsidRPr="00CD5E7C">
        <w:rPr>
          <w:rFonts w:ascii="Times New Roman" w:hAnsi="Times New Roman" w:cs="Times New Roman"/>
          <w:b w:val="0"/>
          <w:bCs w:val="0"/>
          <w:color w:val="000000" w:themeColor="text1"/>
          <w:sz w:val="28"/>
          <w:szCs w:val="28"/>
          <w:lang w:val="en-IN"/>
        </w:rPr>
        <w:t>• Integrate payment gateway for online service booking and transactions (future scope).</w:t>
      </w:r>
    </w:p>
    <w:p w14:paraId="0FD5E8DC" w14:textId="77777777" w:rsidR="00CD5E7C" w:rsidRPr="00CD5E7C" w:rsidRDefault="00CD5E7C" w:rsidP="00CD5E7C">
      <w:pPr>
        <w:pStyle w:val="Heading2"/>
        <w:rPr>
          <w:rFonts w:ascii="Times New Roman" w:hAnsi="Times New Roman" w:cs="Times New Roman"/>
          <w:b w:val="0"/>
          <w:bCs w:val="0"/>
          <w:color w:val="000000" w:themeColor="text1"/>
          <w:sz w:val="28"/>
          <w:szCs w:val="28"/>
          <w:lang w:val="en-IN"/>
        </w:rPr>
      </w:pPr>
      <w:r w:rsidRPr="00CD5E7C">
        <w:rPr>
          <w:rFonts w:ascii="Times New Roman" w:hAnsi="Times New Roman" w:cs="Times New Roman"/>
          <w:b w:val="0"/>
          <w:bCs w:val="0"/>
          <w:color w:val="000000" w:themeColor="text1"/>
          <w:sz w:val="28"/>
          <w:szCs w:val="28"/>
          <w:lang w:val="en-IN"/>
        </w:rPr>
        <w:t>• Enhance user interface using AJAX or React for faster and smoother user experience.</w:t>
      </w:r>
    </w:p>
    <w:p w14:paraId="1C530635" w14:textId="77777777" w:rsidR="00CD5E7C" w:rsidRPr="00CD5E7C" w:rsidRDefault="00CD5E7C" w:rsidP="00CD5E7C">
      <w:pPr>
        <w:pStyle w:val="Heading2"/>
        <w:rPr>
          <w:rFonts w:ascii="Times New Roman" w:hAnsi="Times New Roman" w:cs="Times New Roman"/>
          <w:b w:val="0"/>
          <w:bCs w:val="0"/>
          <w:color w:val="000000" w:themeColor="text1"/>
          <w:sz w:val="28"/>
          <w:szCs w:val="28"/>
          <w:lang w:val="en-IN"/>
        </w:rPr>
      </w:pPr>
      <w:r w:rsidRPr="00CD5E7C">
        <w:rPr>
          <w:rFonts w:ascii="Times New Roman" w:hAnsi="Times New Roman" w:cs="Times New Roman"/>
          <w:b w:val="0"/>
          <w:bCs w:val="0"/>
          <w:color w:val="000000" w:themeColor="text1"/>
          <w:sz w:val="28"/>
          <w:szCs w:val="28"/>
          <w:lang w:val="en-IN"/>
        </w:rPr>
        <w:t>• Add search and filter functionalities to improve content accessibility.</w:t>
      </w:r>
    </w:p>
    <w:p w14:paraId="3821E144" w14:textId="77777777" w:rsidR="00CD5E7C" w:rsidRPr="00CD5E7C" w:rsidRDefault="00CD5E7C" w:rsidP="00CD5E7C">
      <w:pPr>
        <w:pStyle w:val="Heading2"/>
        <w:rPr>
          <w:rFonts w:ascii="Times New Roman" w:hAnsi="Times New Roman" w:cs="Times New Roman"/>
          <w:b w:val="0"/>
          <w:bCs w:val="0"/>
          <w:color w:val="000000" w:themeColor="text1"/>
          <w:sz w:val="28"/>
          <w:szCs w:val="28"/>
          <w:lang w:val="en-IN"/>
        </w:rPr>
      </w:pPr>
      <w:r w:rsidRPr="00CD5E7C">
        <w:rPr>
          <w:rFonts w:ascii="Times New Roman" w:hAnsi="Times New Roman" w:cs="Times New Roman"/>
          <w:b w:val="0"/>
          <w:bCs w:val="0"/>
          <w:color w:val="000000" w:themeColor="text1"/>
          <w:sz w:val="28"/>
          <w:szCs w:val="28"/>
          <w:lang w:val="en-IN"/>
        </w:rPr>
        <w:t>• Implement role-based access control (Admin, Doctor, User) for better security and management.</w:t>
      </w:r>
    </w:p>
    <w:p w14:paraId="06CBC885" w14:textId="77777777" w:rsidR="00CD5E7C" w:rsidRPr="00CD5E7C" w:rsidRDefault="00CD5E7C" w:rsidP="00CD5E7C">
      <w:pPr>
        <w:pStyle w:val="Heading2"/>
        <w:rPr>
          <w:rFonts w:ascii="Times New Roman" w:hAnsi="Times New Roman" w:cs="Times New Roman"/>
          <w:b w:val="0"/>
          <w:bCs w:val="0"/>
          <w:color w:val="000000" w:themeColor="text1"/>
          <w:sz w:val="28"/>
          <w:szCs w:val="28"/>
          <w:lang w:val="en-IN"/>
        </w:rPr>
      </w:pPr>
      <w:r w:rsidRPr="00CD5E7C">
        <w:rPr>
          <w:rFonts w:ascii="Times New Roman" w:hAnsi="Times New Roman" w:cs="Times New Roman"/>
          <w:b w:val="0"/>
          <w:bCs w:val="0"/>
          <w:color w:val="000000" w:themeColor="text1"/>
          <w:sz w:val="28"/>
          <w:szCs w:val="28"/>
          <w:lang w:val="en-IN"/>
        </w:rPr>
        <w:t>• Add appointment booking system with automated email notifications for users and administrators.</w:t>
      </w:r>
    </w:p>
    <w:p w14:paraId="52D84F7C" w14:textId="77777777" w:rsidR="00CD5E7C" w:rsidRDefault="00CD5E7C" w:rsidP="00CD5E7C">
      <w:pPr>
        <w:pStyle w:val="Heading2"/>
        <w:rPr>
          <w:rFonts w:ascii="Times New Roman" w:hAnsi="Times New Roman" w:cs="Times New Roman"/>
          <w:b w:val="0"/>
          <w:bCs w:val="0"/>
          <w:color w:val="000000" w:themeColor="text1"/>
          <w:sz w:val="28"/>
          <w:szCs w:val="28"/>
          <w:lang w:val="en-IN"/>
        </w:rPr>
      </w:pPr>
      <w:r w:rsidRPr="00CD5E7C">
        <w:rPr>
          <w:rFonts w:ascii="Times New Roman" w:hAnsi="Times New Roman" w:cs="Times New Roman"/>
          <w:b w:val="0"/>
          <w:bCs w:val="0"/>
          <w:color w:val="000000" w:themeColor="text1"/>
          <w:sz w:val="28"/>
          <w:szCs w:val="28"/>
          <w:lang w:val="en-IN"/>
        </w:rPr>
        <w:t>• Integrate an analytics dashboard to monitor website traffic, user activity, and system performance.</w:t>
      </w:r>
    </w:p>
    <w:p w14:paraId="275FA96D" w14:textId="77777777" w:rsidR="00CD5E7C" w:rsidRPr="00CD5E7C" w:rsidRDefault="00CD5E7C" w:rsidP="00CD5E7C">
      <w:pPr>
        <w:rPr>
          <w:lang w:val="en-IN"/>
        </w:rPr>
      </w:pPr>
    </w:p>
    <w:p w14:paraId="2FCE94B6" w14:textId="77777777" w:rsidR="0072785E" w:rsidRPr="00C930A0" w:rsidRDefault="00665078">
      <w:pPr>
        <w:pStyle w:val="Heading2"/>
        <w:rPr>
          <w:rFonts w:ascii="Times New Roman" w:hAnsi="Times New Roman" w:cs="Times New Roman"/>
          <w:color w:val="000000" w:themeColor="text1"/>
          <w:sz w:val="32"/>
          <w:szCs w:val="32"/>
        </w:rPr>
      </w:pPr>
      <w:r w:rsidRPr="00C930A0">
        <w:rPr>
          <w:rFonts w:ascii="Times New Roman" w:hAnsi="Times New Roman" w:cs="Times New Roman"/>
          <w:color w:val="000000" w:themeColor="text1"/>
          <w:sz w:val="32"/>
          <w:szCs w:val="32"/>
        </w:rPr>
        <w:t>11. Conclusion</w:t>
      </w:r>
    </w:p>
    <w:p w14:paraId="232BD3B3" w14:textId="2398D62F" w:rsidR="0072785E" w:rsidRPr="00BB00BF" w:rsidRDefault="00CD5E7C" w:rsidP="00CD5E7C">
      <w:pPr>
        <w:rPr>
          <w:rFonts w:ascii="Times New Roman" w:hAnsi="Times New Roman" w:cs="Times New Roman"/>
          <w:color w:val="000000" w:themeColor="text1"/>
          <w:sz w:val="28"/>
          <w:szCs w:val="28"/>
        </w:rPr>
      </w:pPr>
      <w:r w:rsidRPr="00CD5E7C">
        <w:rPr>
          <w:rFonts w:ascii="Times New Roman" w:hAnsi="Times New Roman" w:cs="Times New Roman"/>
          <w:color w:val="000000" w:themeColor="text1"/>
          <w:sz w:val="28"/>
          <w:szCs w:val="28"/>
        </w:rPr>
        <w:t>This project demonstrates the development of a complete Django-based web application integrating frontend and backend functionalities.</w:t>
      </w:r>
      <w:r w:rsidRPr="00CD5E7C">
        <w:rPr>
          <w:rFonts w:ascii="Times New Roman" w:hAnsi="Times New Roman" w:cs="Times New Roman"/>
          <w:color w:val="000000" w:themeColor="text1"/>
          <w:sz w:val="28"/>
          <w:szCs w:val="28"/>
        </w:rPr>
        <w:br/>
        <w:t>It provides hands-on experience with Django framework concepts such as templates, models, views, admin customization, API services, email integration, and live hosting.</w:t>
      </w:r>
      <w:r w:rsidRPr="00CD5E7C">
        <w:rPr>
          <w:rFonts w:ascii="Times New Roman" w:hAnsi="Times New Roman" w:cs="Times New Roman"/>
          <w:color w:val="000000" w:themeColor="text1"/>
          <w:sz w:val="28"/>
          <w:szCs w:val="28"/>
        </w:rPr>
        <w:br/>
        <w:t>The project enhances practical understanding of full-stack web development and prepares the foundation for real-world applications.</w:t>
      </w:r>
    </w:p>
    <w:sectPr w:rsidR="0072785E" w:rsidRPr="00BB00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194FED"/>
    <w:multiLevelType w:val="multilevel"/>
    <w:tmpl w:val="D78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498233">
    <w:abstractNumId w:val="8"/>
  </w:num>
  <w:num w:numId="2" w16cid:durableId="31659055">
    <w:abstractNumId w:val="6"/>
  </w:num>
  <w:num w:numId="3" w16cid:durableId="1223053450">
    <w:abstractNumId w:val="5"/>
  </w:num>
  <w:num w:numId="4" w16cid:durableId="1818842451">
    <w:abstractNumId w:val="4"/>
  </w:num>
  <w:num w:numId="5" w16cid:durableId="834757864">
    <w:abstractNumId w:val="7"/>
  </w:num>
  <w:num w:numId="6" w16cid:durableId="1874220464">
    <w:abstractNumId w:val="3"/>
  </w:num>
  <w:num w:numId="7" w16cid:durableId="695813525">
    <w:abstractNumId w:val="2"/>
  </w:num>
  <w:num w:numId="8" w16cid:durableId="1785032710">
    <w:abstractNumId w:val="1"/>
  </w:num>
  <w:num w:numId="9" w16cid:durableId="565578932">
    <w:abstractNumId w:val="0"/>
  </w:num>
  <w:num w:numId="10" w16cid:durableId="2079859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13D7"/>
    <w:rsid w:val="00034616"/>
    <w:rsid w:val="0006063C"/>
    <w:rsid w:val="000E0B89"/>
    <w:rsid w:val="00131F5F"/>
    <w:rsid w:val="0015074B"/>
    <w:rsid w:val="001A72D5"/>
    <w:rsid w:val="0029639D"/>
    <w:rsid w:val="00326F90"/>
    <w:rsid w:val="00530D00"/>
    <w:rsid w:val="005623E3"/>
    <w:rsid w:val="00601A61"/>
    <w:rsid w:val="00665078"/>
    <w:rsid w:val="0072785E"/>
    <w:rsid w:val="00974600"/>
    <w:rsid w:val="0099473B"/>
    <w:rsid w:val="00AA1D8D"/>
    <w:rsid w:val="00B47730"/>
    <w:rsid w:val="00BB00BF"/>
    <w:rsid w:val="00C930A0"/>
    <w:rsid w:val="00CB0664"/>
    <w:rsid w:val="00CD5E7C"/>
    <w:rsid w:val="00FC693F"/>
    <w:rsid w:val="00FC6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A6DA5"/>
  <w15:docId w15:val="{E7E58757-DA81-45F7-9F7C-7B9D54AFB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B00BF"/>
    <w:rPr>
      <w:color w:val="0000FF" w:themeColor="hyperlink"/>
      <w:u w:val="single"/>
    </w:rPr>
  </w:style>
  <w:style w:type="character" w:styleId="FollowedHyperlink">
    <w:name w:val="FollowedHyperlink"/>
    <w:basedOn w:val="DefaultParagraphFont"/>
    <w:uiPriority w:val="99"/>
    <w:semiHidden/>
    <w:unhideWhenUsed/>
    <w:rsid w:val="00CD5E7C"/>
    <w:rPr>
      <w:color w:val="800080" w:themeColor="followedHyperlink"/>
      <w:u w:val="single"/>
    </w:rPr>
  </w:style>
  <w:style w:type="character" w:styleId="UnresolvedMention">
    <w:name w:val="Unresolved Mention"/>
    <w:basedOn w:val="DefaultParagraphFont"/>
    <w:uiPriority w:val="99"/>
    <w:semiHidden/>
    <w:unhideWhenUsed/>
    <w:rsid w:val="00C930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p7554499/medinova-hospital-website.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72B37-EEB0-4488-B8BF-B070C07F6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 LAPTOP</cp:lastModifiedBy>
  <cp:revision>2</cp:revision>
  <dcterms:created xsi:type="dcterms:W3CDTF">2025-12-19T10:38:00Z</dcterms:created>
  <dcterms:modified xsi:type="dcterms:W3CDTF">2025-12-19T10:38:00Z</dcterms:modified>
  <cp:category/>
</cp:coreProperties>
</file>